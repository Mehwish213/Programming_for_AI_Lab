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mbria" w:hAnsi="Cambria"/>
          <w:b/>
          <w:color w:val="000000"/>
          <w:sz w:val="28"/>
        </w:rPr>
        <w:t>TABLE OF CONTENTS</w:t>
      </w:r>
    </w:p>
    <w:p/>
    <w:p>
      <w:pPr>
        <w:ind w:left="360"/>
      </w:pPr>
      <w:r>
        <w:rPr>
          <w:rFonts w:ascii="Cambria" w:hAnsi="Cambria"/>
          <w:color w:val="000000"/>
          <w:sz w:val="24"/>
        </w:rPr>
        <w:t>1. Introduction</w:t>
      </w:r>
    </w:p>
    <w:p>
      <w:pPr>
        <w:ind w:left="360"/>
      </w:pPr>
      <w:r>
        <w:rPr>
          <w:rFonts w:ascii="Cambria" w:hAnsi="Cambria"/>
          <w:color w:val="000000"/>
          <w:sz w:val="24"/>
        </w:rPr>
        <w:t>2. Project Overview</w:t>
      </w:r>
    </w:p>
    <w:p>
      <w:pPr>
        <w:ind w:left="360"/>
      </w:pPr>
      <w:r>
        <w:rPr>
          <w:rFonts w:ascii="Cambria" w:hAnsi="Cambria"/>
          <w:color w:val="000000"/>
          <w:sz w:val="24"/>
        </w:rPr>
        <w:t>3. Technology Stack</w:t>
      </w:r>
    </w:p>
    <w:p>
      <w:pPr>
        <w:ind w:left="360"/>
      </w:pPr>
      <w:r>
        <w:rPr>
          <w:rFonts w:ascii="Cambria" w:hAnsi="Cambria"/>
          <w:color w:val="000000"/>
          <w:sz w:val="24"/>
        </w:rPr>
        <w:t>4. Features &amp; Functionality</w:t>
      </w:r>
    </w:p>
    <w:p>
      <w:pPr>
        <w:ind w:left="360"/>
      </w:pPr>
      <w:r>
        <w:rPr>
          <w:rFonts w:ascii="Cambria" w:hAnsi="Cambria"/>
          <w:color w:val="000000"/>
          <w:sz w:val="24"/>
        </w:rPr>
        <w:t>5. Installation Guide</w:t>
      </w:r>
    </w:p>
    <w:p>
      <w:pPr>
        <w:ind w:left="360"/>
      </w:pPr>
      <w:r>
        <w:rPr>
          <w:rFonts w:ascii="Cambria" w:hAnsi="Cambria"/>
          <w:color w:val="000000"/>
          <w:sz w:val="24"/>
        </w:rPr>
        <w:t>6. System Architecture</w:t>
      </w:r>
    </w:p>
    <w:p>
      <w:pPr>
        <w:ind w:left="360"/>
      </w:pPr>
      <w:r>
        <w:rPr>
          <w:rFonts w:ascii="Cambria" w:hAnsi="Cambria"/>
          <w:color w:val="000000"/>
          <w:sz w:val="24"/>
        </w:rPr>
        <w:t>7. How It Works</w:t>
      </w:r>
    </w:p>
    <w:p>
      <w:pPr>
        <w:ind w:left="360"/>
      </w:pPr>
      <w:r>
        <w:rPr>
          <w:rFonts w:ascii="Cambria" w:hAnsi="Cambria"/>
          <w:color w:val="000000"/>
          <w:sz w:val="24"/>
        </w:rPr>
        <w:t>8. Dataset Information</w:t>
      </w:r>
    </w:p>
    <w:p>
      <w:pPr>
        <w:ind w:left="360"/>
      </w:pPr>
      <w:r>
        <w:rPr>
          <w:rFonts w:ascii="Cambria" w:hAnsi="Cambria"/>
          <w:color w:val="000000"/>
          <w:sz w:val="24"/>
        </w:rPr>
        <w:t>9. Usage Instructions</w:t>
      </w:r>
    </w:p>
    <w:p>
      <w:pPr>
        <w:ind w:left="360"/>
      </w:pPr>
      <w:r>
        <w:rPr>
          <w:rFonts w:ascii="Cambria" w:hAnsi="Cambria"/>
          <w:color w:val="000000"/>
          <w:sz w:val="24"/>
        </w:rPr>
        <w:t>10. Performance Metrics</w:t>
      </w:r>
    </w:p>
    <w:p>
      <w:pPr>
        <w:ind w:left="360"/>
      </w:pPr>
      <w:r>
        <w:rPr>
          <w:rFonts w:ascii="Cambria" w:hAnsi="Cambria"/>
          <w:color w:val="000000"/>
          <w:sz w:val="24"/>
        </w:rPr>
        <w:t>11. Future Enhancements</w:t>
      </w:r>
    </w:p>
    <w:p>
      <w:pPr>
        <w:ind w:left="360"/>
      </w:pPr>
      <w:r>
        <w:rPr>
          <w:rFonts w:ascii="Cambria" w:hAnsi="Cambria"/>
          <w:color w:val="000000"/>
          <w:sz w:val="24"/>
        </w:rPr>
        <w:t>12. Troubleshooting</w:t>
      </w:r>
    </w:p>
    <w:p>
      <w:pPr>
        <w:ind w:left="360"/>
      </w:pPr>
      <w:r>
        <w:rPr>
          <w:rFonts w:ascii="Cambria" w:hAnsi="Cambria"/>
          <w:color w:val="000000"/>
          <w:sz w:val="24"/>
        </w:rPr>
        <w:t>13. Conclusion</w:t>
      </w:r>
    </w:p>
    <w:p>
      <w:r>
        <w:rPr>
          <w:rFonts w:ascii="Cambria" w:hAnsi="Cambria"/>
          <w:color w:val="000000"/>
        </w:rPr>
        <w:br w:type="page"/>
      </w:r>
    </w:p>
    <w:p>
      <w:pPr>
        <w:jc w:val="center"/>
      </w:pPr>
      <w:r>
        <w:rPr>
          <w:rFonts w:ascii="Cambria" w:hAnsi="Cambria"/>
          <w:b/>
          <w:color w:val="000000"/>
          <w:sz w:val="32"/>
        </w:rPr>
        <w:t>LIBRARY BOT</w:t>
      </w:r>
    </w:p>
    <w:p>
      <w:pPr>
        <w:jc w:val="center"/>
      </w:pPr>
      <w:r>
        <w:rPr>
          <w:rFonts w:ascii="Cambria" w:hAnsi="Cambria"/>
          <w:b/>
          <w:color w:val="000000"/>
          <w:sz w:val="28"/>
        </w:rPr>
        <w:t>Intelligent Book Recommendation System</w:t>
      </w:r>
    </w:p>
    <w:p/>
    <w:p/>
    <w:p>
      <w:pPr>
        <w:jc w:val="center"/>
      </w:pPr>
      <w:r>
        <w:rPr>
          <w:rFonts w:ascii="Cambria" w:hAnsi="Cambria"/>
          <w:color w:val="000000"/>
          <w:sz w:val="24"/>
        </w:rPr>
        <w:t>Project Date: May 10, 2026</w:t>
      </w:r>
    </w:p>
    <w:p>
      <w:pPr>
        <w:jc w:val="center"/>
      </w:pPr>
      <w:r>
        <w:rPr>
          <w:rFonts w:ascii="Cambria" w:hAnsi="Cambria"/>
          <w:color w:val="000000"/>
          <w:sz w:val="24"/>
        </w:rPr>
        <w:t>PAI LAB - Semester 4 Project</w:t>
      </w:r>
    </w:p>
    <w:p>
      <w:r>
        <w:rPr>
          <w:rFonts w:ascii="Cambria" w:hAnsi="Cambria"/>
          <w:color w:val="000000"/>
        </w:rPr>
        <w:br w:type="page"/>
      </w:r>
    </w:p>
    <w:p>
      <w:pPr>
        <w:jc w:val="center"/>
      </w:pPr>
      <w:r>
        <w:rPr>
          <w:rFonts w:ascii="Cambria" w:hAnsi="Cambria"/>
          <w:b/>
          <w:color w:val="000000"/>
          <w:sz w:val="32"/>
        </w:rPr>
        <w:t>1. INTRODUCTION</w:t>
      </w:r>
    </w:p>
    <w:p/>
    <w:p>
      <w:r>
        <w:rPr>
          <w:rFonts w:ascii="Cambria" w:hAnsi="Cambria"/>
          <w:color w:val="000000"/>
          <w:sz w:val="24"/>
        </w:rPr>
        <w:t>The Library Bot is an innovative book recommendation system designed to help readers discover new books that match their interests. In a world with millions of books available, finding the right one can be overwhelming. This project addresses that challenge by using cutting-edge artificial intelligence and machine learning to provide intelligent, personalized book recommendations.</w:t>
      </w:r>
    </w:p>
    <w:p/>
    <w:p>
      <w:r>
        <w:rPr>
          <w:rFonts w:ascii="Cambria" w:hAnsi="Cambria"/>
          <w:color w:val="000000"/>
          <w:sz w:val="24"/>
        </w:rPr>
        <w:t>Unlike traditional search engines that rely on keyword matching, Library Bot uses semantic understanding powered by deep learning models. This means it can understand the meaning behind your search and find books that are relevant even if they don't contain the exact keywords you used.</w:t>
      </w:r>
    </w:p>
    <w:p/>
    <w:p>
      <w:pPr>
        <w:jc w:val="center"/>
      </w:pPr>
      <w:r>
        <w:rPr>
          <w:rFonts w:ascii="Cambria" w:hAnsi="Cambria"/>
          <w:b/>
          <w:color w:val="000000"/>
          <w:sz w:val="32"/>
        </w:rPr>
        <w:t>2. PROJECT OVERVIEW</w:t>
      </w:r>
    </w:p>
    <w:p/>
    <w:p>
      <w:pPr>
        <w:jc w:val="center"/>
      </w:pPr>
      <w:r>
        <w:rPr>
          <w:rFonts w:ascii="Cambria" w:hAnsi="Cambria"/>
          <w:b/>
          <w:color w:val="000000"/>
          <w:sz w:val="32"/>
        </w:rPr>
        <w:t>2.1 Problem Statement</w:t>
      </w:r>
    </w:p>
    <w:p>
      <w:r>
        <w:rPr>
          <w:rFonts w:ascii="Cambria" w:hAnsi="Cambria"/>
          <w:color w:val="000000"/>
          <w:sz w:val="24"/>
        </w:rPr>
        <w:t>Finding relevant books from a massive database based on personal preferences is a challenging task. Traditional search methods using keywords often miss books that might be perfect matches.</w:t>
      </w:r>
    </w:p>
    <w:p/>
    <w:p>
      <w:pPr>
        <w:jc w:val="center"/>
      </w:pPr>
      <w:r>
        <w:rPr>
          <w:rFonts w:ascii="Cambria" w:hAnsi="Cambria"/>
          <w:b/>
          <w:color w:val="000000"/>
          <w:sz w:val="32"/>
        </w:rPr>
        <w:t>2.2 Solution</w:t>
      </w:r>
    </w:p>
    <w:p>
      <w:r>
        <w:rPr>
          <w:rFonts w:ascii="Cambria" w:hAnsi="Cambria"/>
          <w:color w:val="000000"/>
          <w:sz w:val="24"/>
        </w:rPr>
        <w:t>Library Bot solves this problem by implementing semantic search using state-of-the-art transformer models. The system understands the context and meaning of search queries to find the most relevant recommendations.</w:t>
      </w:r>
    </w:p>
    <w:p/>
    <w:p>
      <w:pPr>
        <w:jc w:val="center"/>
      </w:pPr>
      <w:r>
        <w:rPr>
          <w:rFonts w:ascii="Cambria" w:hAnsi="Cambria"/>
          <w:b/>
          <w:color w:val="000000"/>
          <w:sz w:val="32"/>
        </w:rPr>
        <w:t>2.3 Key Objectives</w:t>
      </w:r>
    </w:p>
    <w:p/>
    <w:p>
      <w:pPr>
        <w:pStyle w:val="ListBullet"/>
      </w:pPr>
      <w:r>
        <w:rPr>
          <w:rFonts w:ascii="Cambria" w:hAnsi="Cambria"/>
          <w:color w:val="000000"/>
          <w:sz w:val="24"/>
        </w:rPr>
        <w:t>Implement semantic search using Sentence Transformers</w:t>
      </w:r>
    </w:p>
    <w:p>
      <w:pPr>
        <w:pStyle w:val="ListBullet"/>
      </w:pPr>
      <w:r>
        <w:rPr>
          <w:rFonts w:ascii="Cambria" w:hAnsi="Cambria"/>
          <w:color w:val="000000"/>
          <w:sz w:val="24"/>
        </w:rPr>
        <w:t>Build an efficient search engine using FAISS</w:t>
      </w:r>
    </w:p>
    <w:p>
      <w:pPr>
        <w:pStyle w:val="ListBullet"/>
      </w:pPr>
      <w:r>
        <w:rPr>
          <w:rFonts w:ascii="Cambria" w:hAnsi="Cambria"/>
          <w:color w:val="000000"/>
          <w:sz w:val="24"/>
        </w:rPr>
        <w:t>Create a user-friendly web interface</w:t>
      </w:r>
    </w:p>
    <w:p>
      <w:pPr>
        <w:pStyle w:val="ListBullet"/>
      </w:pPr>
      <w:r>
        <w:rPr>
          <w:rFonts w:ascii="Cambria" w:hAnsi="Cambria"/>
          <w:color w:val="000000"/>
          <w:sz w:val="24"/>
        </w:rPr>
        <w:t>Provide accurate and relevant book recommendations</w:t>
      </w:r>
    </w:p>
    <w:p>
      <w:pPr>
        <w:pStyle w:val="ListBullet"/>
      </w:pPr>
      <w:r>
        <w:rPr>
          <w:rFonts w:ascii="Cambria" w:hAnsi="Cambria"/>
          <w:color w:val="000000"/>
          <w:sz w:val="24"/>
        </w:rPr>
        <w:t>Ensure fast query response times</w:t>
      </w:r>
    </w:p>
    <w:p/>
    <w:p>
      <w:pPr>
        <w:jc w:val="center"/>
      </w:pPr>
      <w:r>
        <w:rPr>
          <w:rFonts w:ascii="Cambria" w:hAnsi="Cambria"/>
          <w:b/>
          <w:color w:val="000000"/>
          <w:sz w:val="32"/>
        </w:rPr>
        <w:t>3. TECHNOLOGY STACK</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Cambria" w:hAnsi="Cambria"/>
                <w:color w:val="000000"/>
                <w:sz w:val="24"/>
              </w:rPr>
              <w:t>Component</w:t>
            </w:r>
          </w:p>
        </w:tc>
        <w:tc>
          <w:tcPr>
            <w:tcW w:type="dxa" w:w="4320"/>
          </w:tcPr>
          <w:p>
            <w:r>
              <w:rPr>
                <w:rFonts w:ascii="Cambria" w:hAnsi="Cambria"/>
                <w:color w:val="000000"/>
                <w:sz w:val="24"/>
              </w:rPr>
              <w:t>Technology</w:t>
            </w:r>
          </w:p>
        </w:tc>
      </w:tr>
      <w:tr>
        <w:tc>
          <w:tcPr>
            <w:tcW w:type="dxa" w:w="4320"/>
          </w:tcPr>
          <w:p>
            <w:r>
              <w:rPr>
                <w:rFonts w:ascii="Cambria" w:hAnsi="Cambria"/>
                <w:color w:val="000000"/>
                <w:sz w:val="24"/>
              </w:rPr>
              <w:t>Backend Framework</w:t>
            </w:r>
          </w:p>
        </w:tc>
        <w:tc>
          <w:tcPr>
            <w:tcW w:type="dxa" w:w="4320"/>
          </w:tcPr>
          <w:p>
            <w:r>
              <w:rPr>
                <w:rFonts w:ascii="Cambria" w:hAnsi="Cambria"/>
                <w:color w:val="000000"/>
                <w:sz w:val="24"/>
              </w:rPr>
              <w:t>Flask (Python)</w:t>
            </w:r>
          </w:p>
        </w:tc>
      </w:tr>
      <w:tr>
        <w:tc>
          <w:tcPr>
            <w:tcW w:type="dxa" w:w="4320"/>
          </w:tcPr>
          <w:p>
            <w:r>
              <w:rPr>
                <w:rFonts w:ascii="Cambria" w:hAnsi="Cambria"/>
                <w:color w:val="000000"/>
                <w:sz w:val="24"/>
              </w:rPr>
              <w:t>ML/AI Models</w:t>
            </w:r>
          </w:p>
        </w:tc>
        <w:tc>
          <w:tcPr>
            <w:tcW w:type="dxa" w:w="4320"/>
          </w:tcPr>
          <w:p>
            <w:r>
              <w:rPr>
                <w:rFonts w:ascii="Cambria" w:hAnsi="Cambria"/>
                <w:color w:val="000000"/>
                <w:sz w:val="24"/>
              </w:rPr>
              <w:t>Sentence Transformers (all-MiniLM-L6-v2)</w:t>
            </w:r>
          </w:p>
        </w:tc>
      </w:tr>
      <w:tr>
        <w:tc>
          <w:tcPr>
            <w:tcW w:type="dxa" w:w="4320"/>
          </w:tcPr>
          <w:p>
            <w:r>
              <w:rPr>
                <w:rFonts w:ascii="Cambria" w:hAnsi="Cambria"/>
                <w:color w:val="000000"/>
                <w:sz w:val="24"/>
              </w:rPr>
              <w:t>Search Engine</w:t>
            </w:r>
          </w:p>
        </w:tc>
        <w:tc>
          <w:tcPr>
            <w:tcW w:type="dxa" w:w="4320"/>
          </w:tcPr>
          <w:p>
            <w:r>
              <w:rPr>
                <w:rFonts w:ascii="Cambria" w:hAnsi="Cambria"/>
                <w:color w:val="000000"/>
                <w:sz w:val="24"/>
              </w:rPr>
              <w:t>FAISS (Facebook AI Similarity Search)</w:t>
            </w:r>
          </w:p>
        </w:tc>
      </w:tr>
      <w:tr>
        <w:tc>
          <w:tcPr>
            <w:tcW w:type="dxa" w:w="4320"/>
          </w:tcPr>
          <w:p>
            <w:r>
              <w:rPr>
                <w:rFonts w:ascii="Cambria" w:hAnsi="Cambria"/>
                <w:color w:val="000000"/>
                <w:sz w:val="24"/>
              </w:rPr>
              <w:t>Data Processing</w:t>
            </w:r>
          </w:p>
        </w:tc>
        <w:tc>
          <w:tcPr>
            <w:tcW w:type="dxa" w:w="4320"/>
          </w:tcPr>
          <w:p>
            <w:r>
              <w:rPr>
                <w:rFonts w:ascii="Cambria" w:hAnsi="Cambria"/>
                <w:color w:val="000000"/>
                <w:sz w:val="24"/>
              </w:rPr>
              <w:t>Pandas, NumPy, Scikit-learn</w:t>
            </w:r>
          </w:p>
        </w:tc>
      </w:tr>
      <w:tr>
        <w:tc>
          <w:tcPr>
            <w:tcW w:type="dxa" w:w="4320"/>
          </w:tcPr>
          <w:p>
            <w:r>
              <w:rPr>
                <w:rFonts w:ascii="Cambria" w:hAnsi="Cambria"/>
                <w:color w:val="000000"/>
                <w:sz w:val="24"/>
              </w:rPr>
              <w:t>Frontend</w:t>
            </w:r>
          </w:p>
        </w:tc>
        <w:tc>
          <w:tcPr>
            <w:tcW w:type="dxa" w:w="4320"/>
          </w:tcPr>
          <w:p>
            <w:r>
              <w:rPr>
                <w:rFonts w:ascii="Cambria" w:hAnsi="Cambria"/>
                <w:color w:val="000000"/>
                <w:sz w:val="24"/>
              </w:rPr>
              <w:t>HTML5, CSS3, JavaScript</w:t>
            </w:r>
          </w:p>
        </w:tc>
      </w:tr>
      <w:tr>
        <w:tc>
          <w:tcPr>
            <w:tcW w:type="dxa" w:w="4320"/>
          </w:tcPr>
          <w:p>
            <w:r>
              <w:rPr>
                <w:rFonts w:ascii="Cambria" w:hAnsi="Cambria"/>
                <w:color w:val="000000"/>
                <w:sz w:val="24"/>
              </w:rPr>
              <w:t>Database</w:t>
            </w:r>
          </w:p>
        </w:tc>
        <w:tc>
          <w:tcPr>
            <w:tcW w:type="dxa" w:w="4320"/>
          </w:tcPr>
          <w:p>
            <w:r>
              <w:rPr>
                <w:rFonts w:ascii="Cambria" w:hAnsi="Cambria"/>
                <w:color w:val="000000"/>
                <w:sz w:val="24"/>
              </w:rPr>
              <w:t>CSV (cleaned_books.csv)</w:t>
            </w:r>
          </w:p>
        </w:tc>
      </w:tr>
      <w:tr>
        <w:tc>
          <w:tcPr>
            <w:tcW w:type="dxa" w:w="4320"/>
          </w:tcPr>
          <w:p>
            <w:r>
              <w:rPr>
                <w:rFonts w:ascii="Cambria" w:hAnsi="Cambria"/>
                <w:color w:val="000000"/>
                <w:sz w:val="24"/>
              </w:rPr>
              <w:t>Deployment</w:t>
            </w:r>
          </w:p>
        </w:tc>
        <w:tc>
          <w:tcPr>
            <w:tcW w:type="dxa" w:w="4320"/>
          </w:tcPr>
          <w:p>
            <w:r>
              <w:rPr>
                <w:rFonts w:ascii="Cambria" w:hAnsi="Cambria"/>
                <w:color w:val="000000"/>
                <w:sz w:val="24"/>
              </w:rPr>
              <w:t>Flask Development Server</w:t>
            </w:r>
          </w:p>
        </w:tc>
      </w:tr>
    </w:tbl>
    <w:p/>
    <w:p>
      <w:pPr>
        <w:jc w:val="center"/>
      </w:pPr>
      <w:r>
        <w:rPr>
          <w:rFonts w:ascii="Cambria" w:hAnsi="Cambria"/>
          <w:b/>
          <w:color w:val="000000"/>
          <w:sz w:val="32"/>
        </w:rPr>
        <w:t>4. FEATURES &amp; FUNCTIONALITY</w:t>
      </w:r>
    </w:p>
    <w:p/>
    <w:p>
      <w:pPr>
        <w:jc w:val="center"/>
      </w:pPr>
      <w:r>
        <w:rPr>
          <w:rFonts w:ascii="Cambria" w:hAnsi="Cambria"/>
          <w:b/>
          <w:color w:val="000000"/>
          <w:sz w:val="32"/>
        </w:rPr>
        <w:t>4.1 Semantic Search</w:t>
      </w:r>
    </w:p>
    <w:p>
      <w:r>
        <w:rPr>
          <w:rFonts w:ascii="Cambria" w:hAnsi="Cambria"/>
          <w:color w:val="000000"/>
          <w:sz w:val="24"/>
        </w:rPr>
        <w:t>The system uses advanced NLP models to understand natural language queries. Instead of simple keyword matching, it comprehends the meaning and intent behind searches, resulting in more accurate recommendations.</w:t>
      </w:r>
    </w:p>
    <w:p/>
    <w:p>
      <w:pPr>
        <w:jc w:val="center"/>
      </w:pPr>
      <w:r>
        <w:rPr>
          <w:rFonts w:ascii="Cambria" w:hAnsi="Cambria"/>
          <w:b/>
          <w:color w:val="000000"/>
          <w:sz w:val="32"/>
        </w:rPr>
        <w:t>4.2 Fast Search Performance</w:t>
      </w:r>
    </w:p>
    <w:p>
      <w:r>
        <w:rPr>
          <w:rFonts w:ascii="Cambria" w:hAnsi="Cambria"/>
          <w:color w:val="000000"/>
          <w:sz w:val="24"/>
        </w:rPr>
        <w:t>Using FAISS indexing technology, the system can search through thousands of books and return results in under 100 milliseconds, providing a responsive user experience.</w:t>
      </w:r>
    </w:p>
    <w:p/>
    <w:p>
      <w:pPr>
        <w:jc w:val="center"/>
      </w:pPr>
      <w:r>
        <w:rPr>
          <w:rFonts w:ascii="Cambria" w:hAnsi="Cambria"/>
          <w:b/>
          <w:color w:val="000000"/>
          <w:sz w:val="32"/>
        </w:rPr>
        <w:t>4.3 Extensive Book Database</w:t>
      </w:r>
    </w:p>
    <w:p>
      <w:r>
        <w:rPr>
          <w:rFonts w:ascii="Cambria" w:hAnsi="Cambria"/>
          <w:color w:val="000000"/>
          <w:sz w:val="24"/>
        </w:rPr>
        <w:t>Access to 10,000+ carefully curated books from the Goodbooks-10k dataset, including metadata, ratings, and reviews.</w:t>
      </w:r>
    </w:p>
    <w:p/>
    <w:p>
      <w:pPr>
        <w:jc w:val="center"/>
      </w:pPr>
      <w:r>
        <w:rPr>
          <w:rFonts w:ascii="Cambria" w:hAnsi="Cambria"/>
          <w:b/>
          <w:color w:val="000000"/>
          <w:sz w:val="32"/>
        </w:rPr>
        <w:t>4.4 Responsive Web Interface</w:t>
      </w:r>
    </w:p>
    <w:p>
      <w:r>
        <w:rPr>
          <w:rFonts w:ascii="Cambria" w:hAnsi="Cambria"/>
          <w:color w:val="000000"/>
          <w:sz w:val="24"/>
        </w:rPr>
        <w:t>A modern, user-friendly interface that works seamlessly on desktop, tablet, and mobile devices. Features include smooth animations, intuitive navigation, and beautiful design.</w:t>
      </w:r>
    </w:p>
    <w:p/>
    <w:p>
      <w:pPr>
        <w:jc w:val="center"/>
      </w:pPr>
      <w:r>
        <w:rPr>
          <w:rFonts w:ascii="Cambria" w:hAnsi="Cambria"/>
          <w:b/>
          <w:color w:val="000000"/>
          <w:sz w:val="32"/>
        </w:rPr>
        <w:t>4.5 Rating Display</w:t>
      </w:r>
    </w:p>
    <w:p>
      <w:r>
        <w:rPr>
          <w:rFonts w:ascii="Cambria" w:hAnsi="Cambria"/>
          <w:color w:val="000000"/>
          <w:sz w:val="24"/>
        </w:rPr>
        <w:t>Each recommended book displays average ratings, helping users understand community reception and quality.</w:t>
      </w:r>
    </w:p>
    <w:p/>
    <w:p>
      <w:pPr>
        <w:jc w:val="center"/>
      </w:pPr>
      <w:r>
        <w:rPr>
          <w:rFonts w:ascii="Cambria" w:hAnsi="Cambria"/>
          <w:b/>
          <w:color w:val="000000"/>
          <w:sz w:val="32"/>
        </w:rPr>
        <w:t>5. INSTALLATION GUIDE</w:t>
      </w:r>
    </w:p>
    <w:p/>
    <w:p>
      <w:pPr>
        <w:jc w:val="center"/>
      </w:pPr>
      <w:r>
        <w:rPr>
          <w:rFonts w:ascii="Cambria" w:hAnsi="Cambria"/>
          <w:b/>
          <w:color w:val="000000"/>
          <w:sz w:val="32"/>
        </w:rPr>
        <w:t>5.1 Prerequisites</w:t>
      </w:r>
    </w:p>
    <w:p>
      <w:pPr>
        <w:pStyle w:val="ListBullet"/>
      </w:pPr>
      <w:r>
        <w:rPr>
          <w:rFonts w:ascii="Cambria" w:hAnsi="Cambria"/>
          <w:color w:val="000000"/>
          <w:sz w:val="24"/>
        </w:rPr>
        <w:t>Python 3.8 or higher</w:t>
      </w:r>
    </w:p>
    <w:p>
      <w:pPr>
        <w:pStyle w:val="ListBullet"/>
      </w:pPr>
      <w:r>
        <w:rPr>
          <w:rFonts w:ascii="Cambria" w:hAnsi="Cambria"/>
          <w:color w:val="000000"/>
          <w:sz w:val="24"/>
        </w:rPr>
        <w:t>pip (Python package manager)</w:t>
      </w:r>
    </w:p>
    <w:p>
      <w:pPr>
        <w:pStyle w:val="ListBullet"/>
      </w:pPr>
      <w:r>
        <w:rPr>
          <w:rFonts w:ascii="Cambria" w:hAnsi="Cambria"/>
          <w:color w:val="000000"/>
          <w:sz w:val="24"/>
        </w:rPr>
        <w:t>Git for version control</w:t>
      </w:r>
    </w:p>
    <w:p/>
    <w:p>
      <w:pPr>
        <w:jc w:val="center"/>
      </w:pPr>
      <w:r>
        <w:rPr>
          <w:rFonts w:ascii="Cambria" w:hAnsi="Cambria"/>
          <w:b/>
          <w:color w:val="000000"/>
          <w:sz w:val="32"/>
        </w:rPr>
        <w:t>5.2 Step-by-Step Installation</w:t>
      </w:r>
    </w:p>
    <w:p/>
    <w:p>
      <w:r>
        <w:rPr>
          <w:rFonts w:ascii="Cambria" w:hAnsi="Cambria"/>
          <w:color w:val="000000"/>
          <w:sz w:val="24"/>
        </w:rPr>
        <w:t>Step 1: Clone the Repository</w:t>
      </w:r>
    </w:p>
    <w:p>
      <w:r>
        <w:rPr>
          <w:rFonts w:ascii="Cambria" w:hAnsi="Cambria"/>
          <w:color w:val="000000"/>
          <w:sz w:val="24"/>
        </w:rPr>
        <w:t>git clone &lt;repository-url&gt;</w:t>
      </w:r>
    </w:p>
    <w:p>
      <w:r>
        <w:rPr>
          <w:rFonts w:ascii="Cambria" w:hAnsi="Cambria"/>
          <w:color w:val="000000"/>
          <w:sz w:val="24"/>
        </w:rPr>
        <w:t>cd lab_10</w:t>
      </w:r>
    </w:p>
    <w:p/>
    <w:p>
      <w:r>
        <w:rPr>
          <w:rFonts w:ascii="Cambria" w:hAnsi="Cambria"/>
          <w:color w:val="000000"/>
          <w:sz w:val="24"/>
        </w:rPr>
        <w:t>Step 2: Create Virtual Environment</w:t>
      </w:r>
    </w:p>
    <w:p>
      <w:r>
        <w:rPr>
          <w:rFonts w:ascii="Cambria" w:hAnsi="Cambria"/>
          <w:color w:val="000000"/>
          <w:sz w:val="24"/>
        </w:rPr>
        <w:t>Windows: python -m venv venv &amp;&amp; venv\Scripts\activate</w:t>
      </w:r>
    </w:p>
    <w:p>
      <w:r>
        <w:rPr>
          <w:rFonts w:ascii="Cambria" w:hAnsi="Cambria"/>
          <w:color w:val="000000"/>
          <w:sz w:val="24"/>
        </w:rPr>
        <w:t>Mac/Linux: python3 -m venv venv &amp;&amp; source venv/bin/activate</w:t>
      </w:r>
    </w:p>
    <w:p/>
    <w:p>
      <w:r>
        <w:rPr>
          <w:rFonts w:ascii="Cambria" w:hAnsi="Cambria"/>
          <w:color w:val="000000"/>
          <w:sz w:val="24"/>
        </w:rPr>
        <w:t>Step 3: Install Dependencies</w:t>
      </w:r>
    </w:p>
    <w:p>
      <w:r>
        <w:rPr>
          <w:rFonts w:ascii="Cambria" w:hAnsi="Cambria"/>
          <w:color w:val="000000"/>
          <w:sz w:val="24"/>
        </w:rPr>
        <w:t>pip install Flask pandas numpy faiss-cpu sentence-transformers</w:t>
      </w:r>
    </w:p>
    <w:p/>
    <w:p>
      <w:r>
        <w:rPr>
          <w:rFonts w:ascii="Cambria" w:hAnsi="Cambria"/>
          <w:color w:val="000000"/>
          <w:sz w:val="24"/>
        </w:rPr>
        <w:t>Step 4: Run the Application</w:t>
      </w:r>
    </w:p>
    <w:p>
      <w:r>
        <w:rPr>
          <w:rFonts w:ascii="Cambria" w:hAnsi="Cambria"/>
          <w:color w:val="000000"/>
          <w:sz w:val="24"/>
        </w:rPr>
        <w:t>python app.py</w:t>
      </w:r>
    </w:p>
    <w:p/>
    <w:p>
      <w:r>
        <w:rPr>
          <w:rFonts w:ascii="Cambria" w:hAnsi="Cambria"/>
          <w:color w:val="000000"/>
          <w:sz w:val="24"/>
        </w:rPr>
        <w:t>Step 5: Access the Application</w:t>
      </w:r>
    </w:p>
    <w:p>
      <w:r>
        <w:rPr>
          <w:rFonts w:ascii="Cambria" w:hAnsi="Cambria"/>
          <w:color w:val="000000"/>
          <w:sz w:val="24"/>
        </w:rPr>
        <w:t>Open your browser and navigate to http://localhost:5000</w:t>
      </w:r>
    </w:p>
    <w:p/>
    <w:p>
      <w:pPr>
        <w:jc w:val="center"/>
      </w:pPr>
      <w:r>
        <w:rPr>
          <w:rFonts w:ascii="Cambria" w:hAnsi="Cambria"/>
          <w:b/>
          <w:color w:val="000000"/>
          <w:sz w:val="32"/>
        </w:rPr>
        <w:t>6. SYSTEM ARCHITECTURE</w:t>
      </w:r>
    </w:p>
    <w:p/>
    <w:p>
      <w:pPr>
        <w:jc w:val="center"/>
      </w:pPr>
      <w:r>
        <w:rPr>
          <w:rFonts w:ascii="Cambria" w:hAnsi="Cambria"/>
          <w:b/>
          <w:color w:val="000000"/>
          <w:sz w:val="32"/>
        </w:rPr>
        <w:t>6.1 Architecture Diagram</w:t>
      </w:r>
    </w:p>
    <w:p>
      <w:r>
        <w:rPr>
          <w:rFonts w:ascii="Cambria" w:hAnsi="Cambria"/>
          <w:color w:val="000000"/>
          <w:sz w:val="24"/>
        </w:rPr>
        <w:t>The system follows a three-layer architecture:</w:t>
      </w:r>
    </w:p>
    <w:p/>
    <w:p>
      <w:pPr>
        <w:pStyle w:val="ListBullet"/>
      </w:pPr>
      <w:r>
        <w:rPr>
          <w:rFonts w:ascii="Cambria" w:hAnsi="Cambria"/>
          <w:color w:val="000000"/>
          <w:sz w:val="24"/>
        </w:rPr>
        <w:t>Presentation Layer: HTML/CSS/JavaScript UI</w:t>
      </w:r>
    </w:p>
    <w:p>
      <w:pPr>
        <w:pStyle w:val="ListBullet"/>
      </w:pPr>
      <w:r>
        <w:rPr>
          <w:rFonts w:ascii="Cambria" w:hAnsi="Cambria"/>
          <w:color w:val="000000"/>
          <w:sz w:val="24"/>
        </w:rPr>
        <w:t>Application Layer: Flask backend with search logic</w:t>
      </w:r>
    </w:p>
    <w:p>
      <w:pPr>
        <w:pStyle w:val="ListBullet"/>
      </w:pPr>
      <w:r>
        <w:rPr>
          <w:rFonts w:ascii="Cambria" w:hAnsi="Cambria"/>
          <w:color w:val="000000"/>
          <w:sz w:val="24"/>
        </w:rPr>
        <w:t>Data Layer: FAISS index and book database</w:t>
      </w:r>
    </w:p>
    <w:p/>
    <w:p>
      <w:pPr>
        <w:jc w:val="center"/>
      </w:pPr>
      <w:r>
        <w:rPr>
          <w:rFonts w:ascii="Cambria" w:hAnsi="Cambria"/>
          <w:b/>
          <w:color w:val="000000"/>
          <w:sz w:val="32"/>
        </w:rPr>
        <w:t>6.2 Project Directory Structure</w:t>
      </w:r>
    </w:p>
    <w:p/>
    <w:p>
      <w:r>
        <w:rPr>
          <w:rFonts w:ascii="Cambria" w:hAnsi="Cambria"/>
          <w:color w:val="000000"/>
          <w:sz w:val="24"/>
        </w:rPr>
        <w:t>lab_10/</w:t>
        <w:br/>
        <w:t>├── app.py (Main Flask application)</w:t>
        <w:br/>
        <w:t>├── library_bot.ipynb (Data processing notebook)</w:t>
        <w:br/>
        <w:t>├── requirements.txt (Python dependencies)</w:t>
        <w:br/>
        <w:t>├── cleaned_books.csv (Processed book data)</w:t>
        <w:br/>
        <w:t>├── book_embeddings.npy (Pre-computed embeddings)</w:t>
        <w:br/>
        <w:t>├── faiss_index.index (FAISS search index)</w:t>
        <w:br/>
        <w:t>├── templates/</w:t>
        <w:br/>
        <w:t>│   └── index.html (Main HTML template)</w:t>
        <w:br/>
        <w:t>├── static/</w:t>
        <w:br/>
        <w:t>│   ├── css/style.css (Stylesheet)</w:t>
        <w:br/>
        <w:t>│   └── js/script.js (JavaScript functionality)</w:t>
        <w:br/>
        <w:t>└── goodbooks-10k/ (Dataset directory)</w:t>
      </w:r>
    </w:p>
    <w:p/>
    <w:p>
      <w:pPr>
        <w:jc w:val="center"/>
      </w:pPr>
      <w:r>
        <w:rPr>
          <w:rFonts w:ascii="Cambria" w:hAnsi="Cambria"/>
          <w:b/>
          <w:color w:val="000000"/>
          <w:sz w:val="32"/>
        </w:rPr>
        <w:t>7. HOW IT WORKS</w:t>
      </w:r>
    </w:p>
    <w:p/>
    <w:p>
      <w:pPr>
        <w:jc w:val="center"/>
      </w:pPr>
      <w:r>
        <w:rPr>
          <w:rFonts w:ascii="Cambria" w:hAnsi="Cambria"/>
          <w:b/>
          <w:color w:val="000000"/>
          <w:sz w:val="32"/>
        </w:rPr>
        <w:t>7.1 Data Preparation Phase</w:t>
      </w:r>
    </w:p>
    <w:p>
      <w:r>
        <w:rPr>
          <w:rFonts w:ascii="Cambria" w:hAnsi="Cambria"/>
          <w:color w:val="000000"/>
          <w:sz w:val="24"/>
        </w:rPr>
        <w:t>The system begins with a preparation phase where books data is processed:</w:t>
      </w:r>
    </w:p>
    <w:p/>
    <w:p>
      <w:pPr>
        <w:pStyle w:val="ListBullet"/>
      </w:pPr>
      <w:r>
        <w:rPr>
          <w:rFonts w:ascii="Cambria" w:hAnsi="Cambria"/>
          <w:color w:val="000000"/>
          <w:sz w:val="24"/>
        </w:rPr>
        <w:t>Load books.csv with 10,000 books</w:t>
      </w:r>
    </w:p>
    <w:p>
      <w:pPr>
        <w:pStyle w:val="ListBullet"/>
      </w:pPr>
      <w:r>
        <w:rPr>
          <w:rFonts w:ascii="Cambria" w:hAnsi="Cambria"/>
          <w:color w:val="000000"/>
          <w:sz w:val="24"/>
        </w:rPr>
        <w:t>Clean and normalize text (remove special characters, convert to lowercase)</w:t>
      </w:r>
    </w:p>
    <w:p>
      <w:pPr>
        <w:pStyle w:val="ListBullet"/>
      </w:pPr>
      <w:r>
        <w:rPr>
          <w:rFonts w:ascii="Cambria" w:hAnsi="Cambria"/>
          <w:color w:val="000000"/>
          <w:sz w:val="24"/>
        </w:rPr>
        <w:t>Combine title and author information</w:t>
      </w:r>
    </w:p>
    <w:p>
      <w:pPr>
        <w:pStyle w:val="ListBullet"/>
      </w:pPr>
      <w:r>
        <w:rPr>
          <w:rFonts w:ascii="Cambria" w:hAnsi="Cambria"/>
          <w:color w:val="000000"/>
          <w:sz w:val="24"/>
        </w:rPr>
        <w:t>Generate embeddings using Sentence Transformer model</w:t>
      </w:r>
    </w:p>
    <w:p>
      <w:pPr>
        <w:pStyle w:val="ListBullet"/>
      </w:pPr>
      <w:r>
        <w:rPr>
          <w:rFonts w:ascii="Cambria" w:hAnsi="Cambria"/>
          <w:color w:val="000000"/>
          <w:sz w:val="24"/>
        </w:rPr>
        <w:t>Build FAISS index for efficient similarity search</w:t>
      </w:r>
    </w:p>
    <w:p/>
    <w:p>
      <w:pPr>
        <w:jc w:val="center"/>
      </w:pPr>
      <w:r>
        <w:rPr>
          <w:rFonts w:ascii="Cambria" w:hAnsi="Cambria"/>
          <w:b/>
          <w:color w:val="000000"/>
          <w:sz w:val="32"/>
        </w:rPr>
        <w:t>7.2 Search &amp; Recommendation Phase</w:t>
      </w:r>
    </w:p>
    <w:p>
      <w:r>
        <w:rPr>
          <w:rFonts w:ascii="Cambria" w:hAnsi="Cambria"/>
          <w:color w:val="000000"/>
          <w:sz w:val="24"/>
        </w:rPr>
        <w:t>When a user submits a search query:</w:t>
      </w:r>
    </w:p>
    <w:p/>
    <w:p>
      <w:pPr>
        <w:pStyle w:val="ListBullet"/>
      </w:pPr>
      <w:r>
        <w:rPr>
          <w:rFonts w:ascii="Cambria" w:hAnsi="Cambria"/>
          <w:color w:val="000000"/>
          <w:sz w:val="24"/>
        </w:rPr>
        <w:t>User enters search query in the web interface</w:t>
      </w:r>
    </w:p>
    <w:p>
      <w:pPr>
        <w:pStyle w:val="ListBullet"/>
      </w:pPr>
      <w:r>
        <w:rPr>
          <w:rFonts w:ascii="Cambria" w:hAnsi="Cambria"/>
          <w:color w:val="000000"/>
          <w:sz w:val="24"/>
        </w:rPr>
        <w:t>Query is cleaned and normalized using same method as training</w:t>
      </w:r>
    </w:p>
    <w:p>
      <w:pPr>
        <w:pStyle w:val="ListBullet"/>
      </w:pPr>
      <w:r>
        <w:rPr>
          <w:rFonts w:ascii="Cambria" w:hAnsi="Cambria"/>
          <w:color w:val="000000"/>
          <w:sz w:val="24"/>
        </w:rPr>
        <w:t>Query embedding is generated using the same model</w:t>
      </w:r>
    </w:p>
    <w:p>
      <w:pPr>
        <w:pStyle w:val="ListBullet"/>
      </w:pPr>
      <w:r>
        <w:rPr>
          <w:rFonts w:ascii="Cambria" w:hAnsi="Cambria"/>
          <w:color w:val="000000"/>
          <w:sz w:val="24"/>
        </w:rPr>
        <w:t>FAISS performs semantic similarity search</w:t>
      </w:r>
    </w:p>
    <w:p>
      <w:pPr>
        <w:pStyle w:val="ListBullet"/>
      </w:pPr>
      <w:r>
        <w:rPr>
          <w:rFonts w:ascii="Cambria" w:hAnsi="Cambria"/>
          <w:color w:val="000000"/>
          <w:sz w:val="24"/>
        </w:rPr>
        <w:t>Top 5 most similar books are retrieved and displayed</w:t>
      </w:r>
    </w:p>
    <w:p/>
    <w:p>
      <w:pPr>
        <w:jc w:val="center"/>
      </w:pPr>
      <w:r>
        <w:rPr>
          <w:rFonts w:ascii="Cambria" w:hAnsi="Cambria"/>
          <w:b/>
          <w:color w:val="000000"/>
          <w:sz w:val="32"/>
        </w:rPr>
        <w:t>7.3 Semantic Search Algorithm</w:t>
      </w:r>
    </w:p>
    <w:p>
      <w:r>
        <w:rPr>
          <w:rFonts w:ascii="Cambria" w:hAnsi="Cambria"/>
          <w:color w:val="000000"/>
          <w:sz w:val="24"/>
        </w:rPr>
        <w:t>The heart of the system is semantic search. Instead of keyword matching, it compares the meaning of texts in a high-dimensional vector space created by deep learning models. This allows finding books with similar content even if keywords differ.</w:t>
      </w:r>
    </w:p>
    <w:p/>
    <w:p>
      <w:pPr>
        <w:jc w:val="center"/>
      </w:pPr>
      <w:r>
        <w:rPr>
          <w:rFonts w:ascii="Cambria" w:hAnsi="Cambria"/>
          <w:b/>
          <w:color w:val="000000"/>
          <w:sz w:val="32"/>
        </w:rPr>
        <w:t>8. DATASET INFORMATION</w:t>
      </w:r>
    </w:p>
    <w:p/>
    <w:p>
      <w:pPr>
        <w:jc w:val="center"/>
      </w:pPr>
      <w:r>
        <w:rPr>
          <w:rFonts w:ascii="Cambria" w:hAnsi="Cambria"/>
          <w:b/>
          <w:color w:val="000000"/>
          <w:sz w:val="32"/>
        </w:rPr>
        <w:t>8.1 Goodbooks-10k Dataset</w:t>
      </w:r>
    </w:p>
    <w:p>
      <w:r>
        <w:rPr>
          <w:rFonts w:ascii="Cambria" w:hAnsi="Cambria"/>
          <w:color w:val="000000"/>
          <w:sz w:val="24"/>
        </w:rPr>
        <w:t>The project uses the well-known Goodbooks-10k dataset, which is one of the most comprehensive and publicly available book datasets.</w:t>
      </w:r>
    </w:p>
    <w:p/>
    <w:p>
      <w:pPr>
        <w:jc w:val="center"/>
      </w:pPr>
      <w:r>
        <w:rPr>
          <w:rFonts w:ascii="Cambria" w:hAnsi="Cambria"/>
          <w:b/>
          <w:color w:val="000000"/>
          <w:sz w:val="32"/>
        </w:rPr>
        <w:t>8.2 Dataset Statistics</w:t>
      </w:r>
    </w:p>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rFonts w:ascii="Cambria" w:hAnsi="Cambria"/>
                <w:color w:val="000000"/>
                <w:sz w:val="24"/>
              </w:rPr>
              <w:t>Total Books</w:t>
            </w:r>
          </w:p>
        </w:tc>
        <w:tc>
          <w:tcPr>
            <w:tcW w:type="dxa" w:w="4320"/>
          </w:tcPr>
          <w:p>
            <w:r>
              <w:rPr>
                <w:rFonts w:ascii="Cambria" w:hAnsi="Cambria"/>
                <w:color w:val="000000"/>
                <w:sz w:val="24"/>
              </w:rPr>
              <w:t>10,000</w:t>
            </w:r>
          </w:p>
        </w:tc>
      </w:tr>
      <w:tr>
        <w:tc>
          <w:tcPr>
            <w:tcW w:type="dxa" w:w="4320"/>
          </w:tcPr>
          <w:p>
            <w:r>
              <w:rPr>
                <w:rFonts w:ascii="Cambria" w:hAnsi="Cambria"/>
                <w:color w:val="000000"/>
                <w:sz w:val="24"/>
              </w:rPr>
              <w:t>Total Ratings</w:t>
            </w:r>
          </w:p>
        </w:tc>
        <w:tc>
          <w:tcPr>
            <w:tcW w:type="dxa" w:w="4320"/>
          </w:tcPr>
          <w:p>
            <w:r>
              <w:rPr>
                <w:rFonts w:ascii="Cambria" w:hAnsi="Cambria"/>
                <w:color w:val="000000"/>
                <w:sz w:val="24"/>
              </w:rPr>
              <w:t>5.8 Million</w:t>
            </w:r>
          </w:p>
        </w:tc>
      </w:tr>
      <w:tr>
        <w:tc>
          <w:tcPr>
            <w:tcW w:type="dxa" w:w="4320"/>
          </w:tcPr>
          <w:p>
            <w:r>
              <w:rPr>
                <w:rFonts w:ascii="Cambria" w:hAnsi="Cambria"/>
                <w:color w:val="000000"/>
                <w:sz w:val="24"/>
              </w:rPr>
              <w:t>Total Reviews</w:t>
            </w:r>
          </w:p>
        </w:tc>
        <w:tc>
          <w:tcPr>
            <w:tcW w:type="dxa" w:w="4320"/>
          </w:tcPr>
          <w:p>
            <w:r>
              <w:rPr>
                <w:rFonts w:ascii="Cambria" w:hAnsi="Cambria"/>
                <w:color w:val="000000"/>
                <w:sz w:val="24"/>
              </w:rPr>
              <w:t>Multiple per book</w:t>
            </w:r>
          </w:p>
        </w:tc>
      </w:tr>
      <w:tr>
        <w:tc>
          <w:tcPr>
            <w:tcW w:type="dxa" w:w="4320"/>
          </w:tcPr>
          <w:p>
            <w:r>
              <w:rPr>
                <w:rFonts w:ascii="Cambria" w:hAnsi="Cambria"/>
                <w:color w:val="000000"/>
                <w:sz w:val="24"/>
              </w:rPr>
              <w:t>Data Fields</w:t>
            </w:r>
          </w:p>
        </w:tc>
        <w:tc>
          <w:tcPr>
            <w:tcW w:type="dxa" w:w="4320"/>
          </w:tcPr>
          <w:p>
            <w:r>
              <w:rPr>
                <w:rFonts w:ascii="Cambria" w:hAnsi="Cambria"/>
                <w:color w:val="000000"/>
                <w:sz w:val="24"/>
              </w:rPr>
              <w:t>Title, Authors, ISBN, Publication Year, Rating</w:t>
            </w:r>
          </w:p>
        </w:tc>
      </w:tr>
      <w:tr>
        <w:tc>
          <w:tcPr>
            <w:tcW w:type="dxa" w:w="4320"/>
          </w:tcPr>
          <w:p>
            <w:r>
              <w:rPr>
                <w:rFonts w:ascii="Cambria" w:hAnsi="Cambria"/>
                <w:color w:val="000000"/>
                <w:sz w:val="24"/>
              </w:rPr>
              <w:t>File Size</w:t>
            </w:r>
          </w:p>
        </w:tc>
        <w:tc>
          <w:tcPr>
            <w:tcW w:type="dxa" w:w="4320"/>
          </w:tcPr>
          <w:p>
            <w:r>
              <w:rPr>
                <w:rFonts w:ascii="Cambria" w:hAnsi="Cambria"/>
                <w:color w:val="000000"/>
                <w:sz w:val="24"/>
              </w:rPr>
              <w:t>~100MB (uncompressed)</w:t>
            </w:r>
          </w:p>
        </w:tc>
      </w:tr>
      <w:tr>
        <w:tc>
          <w:tcPr>
            <w:tcW w:type="dxa" w:w="4320"/>
          </w:tcPr>
          <w:p>
            <w:r>
              <w:rPr>
                <w:rFonts w:ascii="Cambria" w:hAnsi="Cambria"/>
                <w:color w:val="000000"/>
                <w:sz w:val="24"/>
              </w:rPr>
              <w:t>Data Quality</w:t>
            </w:r>
          </w:p>
        </w:tc>
        <w:tc>
          <w:tcPr>
            <w:tcW w:type="dxa" w:w="4320"/>
          </w:tcPr>
          <w:p>
            <w:r>
              <w:rPr>
                <w:rFonts w:ascii="Cambria" w:hAnsi="Cambria"/>
                <w:color w:val="000000"/>
                <w:sz w:val="24"/>
              </w:rPr>
              <w:t>High - well-curated and maintained</w:t>
            </w:r>
          </w:p>
        </w:tc>
      </w:tr>
    </w:tbl>
    <w:p/>
    <w:p>
      <w:pPr>
        <w:jc w:val="center"/>
      </w:pPr>
      <w:r>
        <w:rPr>
          <w:rFonts w:ascii="Cambria" w:hAnsi="Cambria"/>
          <w:b/>
          <w:color w:val="000000"/>
          <w:sz w:val="32"/>
        </w:rPr>
        <w:t>9. USAGE INSTRUCTIONS</w:t>
      </w:r>
    </w:p>
    <w:p/>
    <w:p>
      <w:pPr>
        <w:jc w:val="center"/>
      </w:pPr>
      <w:r>
        <w:rPr>
          <w:rFonts w:ascii="Cambria" w:hAnsi="Cambria"/>
          <w:b/>
          <w:color w:val="000000"/>
          <w:sz w:val="32"/>
        </w:rPr>
        <w:t>9.1 Basic Search</w:t>
      </w:r>
    </w:p>
    <w:p>
      <w:pPr>
        <w:pStyle w:val="ListBullet"/>
      </w:pPr>
      <w:r>
        <w:rPr>
          <w:rFonts w:ascii="Cambria" w:hAnsi="Cambria"/>
          <w:color w:val="000000"/>
          <w:sz w:val="24"/>
        </w:rPr>
        <w:t>Open the application in your browser</w:t>
      </w:r>
    </w:p>
    <w:p>
      <w:pPr>
        <w:pStyle w:val="ListBullet"/>
      </w:pPr>
      <w:r>
        <w:rPr>
          <w:rFonts w:ascii="Cambria" w:hAnsi="Cambria"/>
          <w:color w:val="000000"/>
          <w:sz w:val="24"/>
        </w:rPr>
        <w:t>Type your search query (book title, author, or genre)</w:t>
      </w:r>
    </w:p>
    <w:p>
      <w:pPr>
        <w:pStyle w:val="ListBullet"/>
      </w:pPr>
      <w:r>
        <w:rPr>
          <w:rFonts w:ascii="Cambria" w:hAnsi="Cambria"/>
          <w:color w:val="000000"/>
          <w:sz w:val="24"/>
        </w:rPr>
        <w:t>Click the Search button or press Enter</w:t>
      </w:r>
    </w:p>
    <w:p>
      <w:pPr>
        <w:pStyle w:val="ListBullet"/>
      </w:pPr>
      <w:r>
        <w:rPr>
          <w:rFonts w:ascii="Cambria" w:hAnsi="Cambria"/>
          <w:color w:val="000000"/>
          <w:sz w:val="24"/>
        </w:rPr>
        <w:t>View the top 5 recommended books with ratings</w:t>
      </w:r>
    </w:p>
    <w:p/>
    <w:p>
      <w:pPr>
        <w:jc w:val="center"/>
      </w:pPr>
      <w:r>
        <w:rPr>
          <w:rFonts w:ascii="Cambria" w:hAnsi="Cambria"/>
          <w:b/>
          <w:color w:val="000000"/>
          <w:sz w:val="32"/>
        </w:rPr>
        <w:t>9.2 Search Examples</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Cambria" w:hAnsi="Cambria"/>
                <w:color w:val="000000"/>
                <w:sz w:val="24"/>
              </w:rPr>
              <w:t>Example Query</w:t>
            </w:r>
          </w:p>
        </w:tc>
        <w:tc>
          <w:tcPr>
            <w:tcW w:type="dxa" w:w="4320"/>
          </w:tcPr>
          <w:p>
            <w:r>
              <w:rPr>
                <w:rFonts w:ascii="Cambria" w:hAnsi="Cambria"/>
                <w:color w:val="000000"/>
                <w:sz w:val="24"/>
              </w:rPr>
              <w:t>Expected Results</w:t>
            </w:r>
          </w:p>
        </w:tc>
      </w:tr>
      <w:tr>
        <w:tc>
          <w:tcPr>
            <w:tcW w:type="dxa" w:w="4320"/>
          </w:tcPr>
          <w:p>
            <w:r>
              <w:rPr>
                <w:rFonts w:ascii="Cambria" w:hAnsi="Cambria"/>
                <w:color w:val="000000"/>
                <w:sz w:val="24"/>
              </w:rPr>
              <w:t>magical academy</w:t>
            </w:r>
          </w:p>
        </w:tc>
        <w:tc>
          <w:tcPr>
            <w:tcW w:type="dxa" w:w="4320"/>
          </w:tcPr>
          <w:p>
            <w:r>
              <w:rPr>
                <w:rFonts w:ascii="Cambria" w:hAnsi="Cambria"/>
                <w:color w:val="000000"/>
                <w:sz w:val="24"/>
              </w:rPr>
              <w:t>Fantasy books with magical academic settings</w:t>
            </w:r>
          </w:p>
        </w:tc>
      </w:tr>
      <w:tr>
        <w:tc>
          <w:tcPr>
            <w:tcW w:type="dxa" w:w="4320"/>
          </w:tcPr>
          <w:p>
            <w:r>
              <w:rPr>
                <w:rFonts w:ascii="Cambria" w:hAnsi="Cambria"/>
                <w:color w:val="000000"/>
                <w:sz w:val="24"/>
              </w:rPr>
              <w:t>detective noir</w:t>
            </w:r>
          </w:p>
        </w:tc>
        <w:tc>
          <w:tcPr>
            <w:tcW w:type="dxa" w:w="4320"/>
          </w:tcPr>
          <w:p>
            <w:r>
              <w:rPr>
                <w:rFonts w:ascii="Cambria" w:hAnsi="Cambria"/>
                <w:color w:val="000000"/>
                <w:sz w:val="24"/>
              </w:rPr>
              <w:t>Mystery and noir detective stories</w:t>
            </w:r>
          </w:p>
        </w:tc>
      </w:tr>
      <w:tr>
        <w:tc>
          <w:tcPr>
            <w:tcW w:type="dxa" w:w="4320"/>
          </w:tcPr>
          <w:p>
            <w:r>
              <w:rPr>
                <w:rFonts w:ascii="Cambria" w:hAnsi="Cambria"/>
                <w:color w:val="000000"/>
                <w:sz w:val="24"/>
              </w:rPr>
              <w:t>space exploration</w:t>
            </w:r>
          </w:p>
        </w:tc>
        <w:tc>
          <w:tcPr>
            <w:tcW w:type="dxa" w:w="4320"/>
          </w:tcPr>
          <w:p>
            <w:r>
              <w:rPr>
                <w:rFonts w:ascii="Cambria" w:hAnsi="Cambria"/>
                <w:color w:val="000000"/>
                <w:sz w:val="24"/>
              </w:rPr>
              <w:t>Science fiction space adventures</w:t>
            </w:r>
          </w:p>
        </w:tc>
      </w:tr>
      <w:tr>
        <w:tc>
          <w:tcPr>
            <w:tcW w:type="dxa" w:w="4320"/>
          </w:tcPr>
          <w:p>
            <w:r>
              <w:rPr>
                <w:rFonts w:ascii="Cambria" w:hAnsi="Cambria"/>
                <w:color w:val="000000"/>
                <w:sz w:val="24"/>
              </w:rPr>
              <w:t>romance love story</w:t>
            </w:r>
          </w:p>
        </w:tc>
        <w:tc>
          <w:tcPr>
            <w:tcW w:type="dxa" w:w="4320"/>
          </w:tcPr>
          <w:p>
            <w:r>
              <w:rPr>
                <w:rFonts w:ascii="Cambria" w:hAnsi="Cambria"/>
                <w:color w:val="000000"/>
                <w:sz w:val="24"/>
              </w:rPr>
              <w:t>Romance and love-themed books</w:t>
            </w:r>
          </w:p>
        </w:tc>
      </w:tr>
      <w:tr>
        <w:tc>
          <w:tcPr>
            <w:tcW w:type="dxa" w:w="4320"/>
          </w:tcPr>
          <w:p>
            <w:r>
              <w:rPr>
                <w:rFonts w:ascii="Cambria" w:hAnsi="Cambria"/>
                <w:color w:val="000000"/>
                <w:sz w:val="24"/>
              </w:rPr>
              <w:t>young adult adventure</w:t>
            </w:r>
          </w:p>
        </w:tc>
        <w:tc>
          <w:tcPr>
            <w:tcW w:type="dxa" w:w="4320"/>
          </w:tcPr>
          <w:p>
            <w:r>
              <w:rPr>
                <w:rFonts w:ascii="Cambria" w:hAnsi="Cambria"/>
                <w:color w:val="000000"/>
                <w:sz w:val="24"/>
              </w:rPr>
              <w:t>YA adventure and coming-of-age stories</w:t>
            </w:r>
          </w:p>
        </w:tc>
      </w:tr>
    </w:tbl>
    <w:p/>
    <w:p>
      <w:pPr>
        <w:jc w:val="center"/>
      </w:pPr>
      <w:r>
        <w:rPr>
          <w:rFonts w:ascii="Cambria" w:hAnsi="Cambria"/>
          <w:b/>
          <w:color w:val="000000"/>
          <w:sz w:val="32"/>
        </w:rPr>
        <w:t>10. PERFORMANCE METRICS</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Cambria" w:hAnsi="Cambria"/>
                <w:color w:val="000000"/>
                <w:sz w:val="24"/>
              </w:rPr>
              <w:t>Metric</w:t>
            </w:r>
          </w:p>
        </w:tc>
        <w:tc>
          <w:tcPr>
            <w:tcW w:type="dxa" w:w="4320"/>
          </w:tcPr>
          <w:p>
            <w:r>
              <w:rPr>
                <w:rFonts w:ascii="Cambria" w:hAnsi="Cambria"/>
                <w:color w:val="000000"/>
                <w:sz w:val="24"/>
              </w:rPr>
              <w:t>Value</w:t>
            </w:r>
          </w:p>
        </w:tc>
      </w:tr>
      <w:tr>
        <w:tc>
          <w:tcPr>
            <w:tcW w:type="dxa" w:w="4320"/>
          </w:tcPr>
          <w:p>
            <w:r>
              <w:rPr>
                <w:rFonts w:ascii="Cambria" w:hAnsi="Cambria"/>
                <w:color w:val="000000"/>
                <w:sz w:val="24"/>
              </w:rPr>
              <w:t>Average Search Time</w:t>
            </w:r>
          </w:p>
        </w:tc>
        <w:tc>
          <w:tcPr>
            <w:tcW w:type="dxa" w:w="4320"/>
          </w:tcPr>
          <w:p>
            <w:r>
              <w:rPr>
                <w:rFonts w:ascii="Cambria" w:hAnsi="Cambria"/>
                <w:color w:val="000000"/>
                <w:sz w:val="24"/>
              </w:rPr>
              <w:t>&lt;100ms</w:t>
            </w:r>
          </w:p>
        </w:tc>
      </w:tr>
      <w:tr>
        <w:tc>
          <w:tcPr>
            <w:tcW w:type="dxa" w:w="4320"/>
          </w:tcPr>
          <w:p>
            <w:r>
              <w:rPr>
                <w:rFonts w:ascii="Cambria" w:hAnsi="Cambria"/>
                <w:color w:val="000000"/>
                <w:sz w:val="24"/>
              </w:rPr>
              <w:t>Database Size</w:t>
            </w:r>
          </w:p>
        </w:tc>
        <w:tc>
          <w:tcPr>
            <w:tcW w:type="dxa" w:w="4320"/>
          </w:tcPr>
          <w:p>
            <w:r>
              <w:rPr>
                <w:rFonts w:ascii="Cambria" w:hAnsi="Cambria"/>
                <w:color w:val="000000"/>
                <w:sz w:val="24"/>
              </w:rPr>
              <w:t>10,000 books</w:t>
            </w:r>
          </w:p>
        </w:tc>
      </w:tr>
      <w:tr>
        <w:tc>
          <w:tcPr>
            <w:tcW w:type="dxa" w:w="4320"/>
          </w:tcPr>
          <w:p>
            <w:r>
              <w:rPr>
                <w:rFonts w:ascii="Cambria" w:hAnsi="Cambria"/>
                <w:color w:val="000000"/>
                <w:sz w:val="24"/>
              </w:rPr>
              <w:t>Embedding Dimensions</w:t>
            </w:r>
          </w:p>
        </w:tc>
        <w:tc>
          <w:tcPr>
            <w:tcW w:type="dxa" w:w="4320"/>
          </w:tcPr>
          <w:p>
            <w:r>
              <w:rPr>
                <w:rFonts w:ascii="Cambria" w:hAnsi="Cambria"/>
                <w:color w:val="000000"/>
                <w:sz w:val="24"/>
              </w:rPr>
              <w:t>384</w:t>
            </w:r>
          </w:p>
        </w:tc>
      </w:tr>
      <w:tr>
        <w:tc>
          <w:tcPr>
            <w:tcW w:type="dxa" w:w="4320"/>
          </w:tcPr>
          <w:p>
            <w:r>
              <w:rPr>
                <w:rFonts w:ascii="Cambria" w:hAnsi="Cambria"/>
                <w:color w:val="000000"/>
                <w:sz w:val="24"/>
              </w:rPr>
              <w:t>Peak Query Time</w:t>
            </w:r>
          </w:p>
        </w:tc>
        <w:tc>
          <w:tcPr>
            <w:tcW w:type="dxa" w:w="4320"/>
          </w:tcPr>
          <w:p>
            <w:r>
              <w:rPr>
                <w:rFonts w:ascii="Cambria" w:hAnsi="Cambria"/>
                <w:color w:val="000000"/>
                <w:sz w:val="24"/>
              </w:rPr>
              <w:t>&lt;200ms</w:t>
            </w:r>
          </w:p>
        </w:tc>
      </w:tr>
      <w:tr>
        <w:tc>
          <w:tcPr>
            <w:tcW w:type="dxa" w:w="4320"/>
          </w:tcPr>
          <w:p>
            <w:r>
              <w:rPr>
                <w:rFonts w:ascii="Cambria" w:hAnsi="Cambria"/>
                <w:color w:val="000000"/>
                <w:sz w:val="24"/>
              </w:rPr>
              <w:t>Memory Usage</w:t>
            </w:r>
          </w:p>
        </w:tc>
        <w:tc>
          <w:tcPr>
            <w:tcW w:type="dxa" w:w="4320"/>
          </w:tcPr>
          <w:p>
            <w:r>
              <w:rPr>
                <w:rFonts w:ascii="Cambria" w:hAnsi="Cambria"/>
                <w:color w:val="000000"/>
                <w:sz w:val="24"/>
              </w:rPr>
              <w:t>~150MB</w:t>
            </w:r>
          </w:p>
        </w:tc>
      </w:tr>
      <w:tr>
        <w:tc>
          <w:tcPr>
            <w:tcW w:type="dxa" w:w="4320"/>
          </w:tcPr>
          <w:p>
            <w:r>
              <w:rPr>
                <w:rFonts w:ascii="Cambria" w:hAnsi="Cambria"/>
                <w:color w:val="000000"/>
                <w:sz w:val="24"/>
              </w:rPr>
              <w:t>Concurrent Users</w:t>
            </w:r>
          </w:p>
        </w:tc>
        <w:tc>
          <w:tcPr>
            <w:tcW w:type="dxa" w:w="4320"/>
          </w:tcPr>
          <w:p>
            <w:r>
              <w:rPr>
                <w:rFonts w:ascii="Cambria" w:hAnsi="Cambria"/>
                <w:color w:val="000000"/>
                <w:sz w:val="24"/>
              </w:rPr>
              <w:t>Multiple</w:t>
            </w:r>
          </w:p>
        </w:tc>
      </w:tr>
    </w:tbl>
    <w:p/>
    <w:p>
      <w:pPr>
        <w:jc w:val="center"/>
      </w:pPr>
      <w:r>
        <w:rPr>
          <w:rFonts w:ascii="Cambria" w:hAnsi="Cambria"/>
          <w:b/>
          <w:color w:val="000000"/>
          <w:sz w:val="32"/>
        </w:rPr>
        <w:t>11. FUTURE ENHANCEMENTS</w:t>
      </w:r>
    </w:p>
    <w:p/>
    <w:p>
      <w:pPr>
        <w:pStyle w:val="ListBullet"/>
      </w:pPr>
      <w:r>
        <w:rPr>
          <w:rFonts w:ascii="Cambria" w:hAnsi="Cambria"/>
          <w:color w:val="000000"/>
          <w:sz w:val="24"/>
        </w:rPr>
        <w:t>User authentication and personal book collections</w:t>
      </w:r>
    </w:p>
    <w:p>
      <w:pPr>
        <w:pStyle w:val="ListBullet"/>
      </w:pPr>
      <w:r>
        <w:rPr>
          <w:rFonts w:ascii="Cambria" w:hAnsi="Cambria"/>
          <w:color w:val="000000"/>
          <w:sz w:val="24"/>
        </w:rPr>
        <w:t>Advanced filtering options (genre, rating, publication year)</w:t>
      </w:r>
    </w:p>
    <w:p>
      <w:pPr>
        <w:pStyle w:val="ListBullet"/>
      </w:pPr>
      <w:r>
        <w:rPr>
          <w:rFonts w:ascii="Cambria" w:hAnsi="Cambria"/>
          <w:color w:val="000000"/>
          <w:sz w:val="24"/>
        </w:rPr>
        <w:t>Detailed book information modal with summaries and reviews</w:t>
      </w:r>
    </w:p>
    <w:p>
      <w:pPr>
        <w:pStyle w:val="ListBullet"/>
      </w:pPr>
      <w:r>
        <w:rPr>
          <w:rFonts w:ascii="Cambria" w:hAnsi="Cambria"/>
          <w:color w:val="000000"/>
          <w:sz w:val="24"/>
        </w:rPr>
        <w:t>Integration with online bookstores for purchase links</w:t>
      </w:r>
    </w:p>
    <w:p>
      <w:pPr>
        <w:pStyle w:val="ListBullet"/>
      </w:pPr>
      <w:r>
        <w:rPr>
          <w:rFonts w:ascii="Cambria" w:hAnsi="Cambria"/>
          <w:color w:val="000000"/>
          <w:sz w:val="24"/>
        </w:rPr>
        <w:t>Machine learning-based personalized recommendations</w:t>
      </w:r>
    </w:p>
    <w:p>
      <w:pPr>
        <w:pStyle w:val="ListBullet"/>
      </w:pPr>
      <w:r>
        <w:rPr>
          <w:rFonts w:ascii="Cambria" w:hAnsi="Cambria"/>
          <w:color w:val="000000"/>
          <w:sz w:val="24"/>
        </w:rPr>
        <w:t>Mobile application for iOS and Android</w:t>
      </w:r>
    </w:p>
    <w:p>
      <w:pPr>
        <w:pStyle w:val="ListBullet"/>
      </w:pPr>
      <w:r>
        <w:rPr>
          <w:rFonts w:ascii="Cambria" w:hAnsi="Cambria"/>
          <w:color w:val="000000"/>
          <w:sz w:val="24"/>
        </w:rPr>
        <w:t>API for third-party integrations</w:t>
      </w:r>
    </w:p>
    <w:p>
      <w:pPr>
        <w:pStyle w:val="ListBullet"/>
      </w:pPr>
      <w:r>
        <w:rPr>
          <w:rFonts w:ascii="Cambria" w:hAnsi="Cambria"/>
          <w:color w:val="000000"/>
          <w:sz w:val="24"/>
        </w:rPr>
        <w:t>Advanced analytics and user behavior tracking</w:t>
      </w:r>
    </w:p>
    <w:p/>
    <w:p>
      <w:pPr>
        <w:jc w:val="center"/>
      </w:pPr>
      <w:r>
        <w:rPr>
          <w:rFonts w:ascii="Cambria" w:hAnsi="Cambria"/>
          <w:b/>
          <w:color w:val="000000"/>
          <w:sz w:val="32"/>
        </w:rPr>
        <w:t>12. TROUBLESHOOTING</w:t>
      </w:r>
    </w:p>
    <w:p/>
    <w:p>
      <w:pPr>
        <w:jc w:val="center"/>
      </w:pPr>
      <w:r>
        <w:rPr>
          <w:rFonts w:ascii="Cambria" w:hAnsi="Cambria"/>
          <w:b/>
          <w:color w:val="000000"/>
          <w:sz w:val="32"/>
        </w:rPr>
        <w:t>12.1 Module Not Found Error</w:t>
      </w:r>
    </w:p>
    <w:p>
      <w:r>
        <w:rPr>
          <w:rFonts w:ascii="Cambria" w:hAnsi="Cambria"/>
          <w:color w:val="000000"/>
          <w:sz w:val="24"/>
        </w:rPr>
        <w:t>Problem: ImportError or ModuleNotFoundError</w:t>
      </w:r>
    </w:p>
    <w:p>
      <w:r>
        <w:rPr>
          <w:rFonts w:ascii="Cambria" w:hAnsi="Cambria"/>
          <w:color w:val="000000"/>
          <w:sz w:val="24"/>
        </w:rPr>
        <w:t>Solution: Install missing packages using pip install -r requirements.txt</w:t>
      </w:r>
    </w:p>
    <w:p/>
    <w:p>
      <w:pPr>
        <w:jc w:val="center"/>
      </w:pPr>
      <w:r>
        <w:rPr>
          <w:rFonts w:ascii="Cambria" w:hAnsi="Cambria"/>
          <w:b/>
          <w:color w:val="000000"/>
          <w:sz w:val="32"/>
        </w:rPr>
        <w:t>12.2 FAISS Index Not Found</w:t>
      </w:r>
    </w:p>
    <w:p>
      <w:r>
        <w:rPr>
          <w:rFonts w:ascii="Cambria" w:hAnsi="Cambria"/>
          <w:color w:val="000000"/>
          <w:sz w:val="24"/>
        </w:rPr>
        <w:t>Problem: FileNotFoundError for faiss_index.index</w:t>
      </w:r>
    </w:p>
    <w:p>
      <w:r>
        <w:rPr>
          <w:rFonts w:ascii="Cambria" w:hAnsi="Cambria"/>
          <w:color w:val="000000"/>
          <w:sz w:val="24"/>
        </w:rPr>
        <w:t>Solution: Regenerate the index using the Jupyter notebook (library_bot.ipynb)</w:t>
      </w:r>
    </w:p>
    <w:p/>
    <w:p>
      <w:pPr>
        <w:jc w:val="center"/>
      </w:pPr>
      <w:r>
        <w:rPr>
          <w:rFonts w:ascii="Cambria" w:hAnsi="Cambria"/>
          <w:b/>
          <w:color w:val="000000"/>
          <w:sz w:val="32"/>
        </w:rPr>
        <w:t>12.3 Slow Search Results</w:t>
      </w:r>
    </w:p>
    <w:p>
      <w:r>
        <w:rPr>
          <w:rFonts w:ascii="Cambria" w:hAnsi="Cambria"/>
          <w:color w:val="000000"/>
          <w:sz w:val="24"/>
        </w:rPr>
        <w:t>Problem: Queries taking too long</w:t>
      </w:r>
    </w:p>
    <w:p>
      <w:r>
        <w:rPr>
          <w:rFonts w:ascii="Cambria" w:hAnsi="Cambria"/>
          <w:color w:val="000000"/>
          <w:sz w:val="24"/>
        </w:rPr>
        <w:t>Solution: Restart Flask application or check system resources</w:t>
      </w:r>
    </w:p>
    <w:p/>
    <w:p>
      <w:pPr>
        <w:jc w:val="center"/>
      </w:pPr>
      <w:r>
        <w:rPr>
          <w:rFonts w:ascii="Cambria" w:hAnsi="Cambria"/>
          <w:b/>
          <w:color w:val="000000"/>
          <w:sz w:val="32"/>
        </w:rPr>
        <w:t>12.4 Port Already in Use</w:t>
      </w:r>
    </w:p>
    <w:p>
      <w:r>
        <w:rPr>
          <w:rFonts w:ascii="Cambria" w:hAnsi="Cambria"/>
          <w:color w:val="000000"/>
          <w:sz w:val="24"/>
        </w:rPr>
        <w:t>Problem: Port 5000 already in use</w:t>
      </w:r>
    </w:p>
    <w:p>
      <w:r>
        <w:rPr>
          <w:rFonts w:ascii="Cambria" w:hAnsi="Cambria"/>
          <w:color w:val="000000"/>
          <w:sz w:val="24"/>
        </w:rPr>
        <w:t>Solution: Change port in app.py (app.run(port=5001)) or kill process using port</w:t>
      </w:r>
    </w:p>
    <w:p/>
    <w:p>
      <w:pPr>
        <w:jc w:val="center"/>
      </w:pPr>
      <w:r>
        <w:rPr>
          <w:rFonts w:ascii="Cambria" w:hAnsi="Cambria"/>
          <w:b/>
          <w:color w:val="000000"/>
          <w:sz w:val="32"/>
        </w:rPr>
        <w:t>13. CONCLUSION</w:t>
      </w:r>
    </w:p>
    <w:p/>
    <w:p>
      <w:r>
        <w:rPr>
          <w:rFonts w:ascii="Cambria" w:hAnsi="Cambria"/>
          <w:color w:val="000000"/>
          <w:sz w:val="24"/>
        </w:rPr>
        <w:t>Library Bot demonstrates the practical application of state-of-the-art machine learning techniques in creating a user-friendly book recommendation system. By combining semantic search, efficient indexing, and modern web technologies, the system provides accurate and relevant book recommendations instantly.</w:t>
      </w:r>
    </w:p>
    <w:p/>
    <w:p>
      <w:r>
        <w:rPr>
          <w:rFonts w:ascii="Cambria" w:hAnsi="Cambria"/>
          <w:color w:val="000000"/>
          <w:sz w:val="24"/>
        </w:rPr>
        <w:t>The project showcases how deep learning and AI can solve real-world problems, making it easier for readers to discover books that match their interests. With its responsive design and fast performance, Library Bot provides a foundation for building more advanced recommendation systems.</w:t>
      </w:r>
    </w:p>
    <w:p/>
    <w:p>
      <w:r>
        <w:rPr>
          <w:rFonts w:ascii="Cambria" w:hAnsi="Cambria"/>
          <w:color w:val="000000"/>
          <w:sz w:val="24"/>
        </w:rPr>
        <w:t>Future improvements could include personalized recommendations, integration with bookstore APIs, and mobile applications. This project serves as an excellent learning platform for understanding ML, NLP, and full-stack development.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